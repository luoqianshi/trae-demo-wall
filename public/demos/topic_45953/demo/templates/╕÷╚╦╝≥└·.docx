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个人信息登记表</w:t>
      </w:r>
    </w:p>
    <w:p>
      <w:r>
        <w:rPr>
          <w:sz w:val="20"/>
        </w:rPr>
        <w:t>请如实填写以下信息，带 * 为必填项。</w:t>
      </w:r>
    </w:p>
    <w:p>
      <w:pPr>
        <w:pStyle w:val="Heading2"/>
      </w:pPr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性别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出生日期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身份证号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民族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政治面貌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婚姻状况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血型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二、家庭信息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配偶姓名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配偶身份证号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子女姓名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子女出生日期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父亲姓名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母亲姓名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sz w:val="20"/>
        </w:rPr>
        <w:t>填表日期：____年____月____日    填表人签名：__________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